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902A0" w14:textId="77777777" w:rsidR="002875CD" w:rsidRDefault="003A7FBC">
      <w:pPr>
        <w:spacing w:before="280" w:after="60"/>
      </w:pPr>
      <w:r>
        <w:rPr>
          <w:b/>
          <w:color w:val="1C456E"/>
          <w:sz w:val="24"/>
        </w:rPr>
        <w:t>Day 1 | Monday, 19 October 2026</w:t>
      </w:r>
    </w:p>
    <w:p w14:paraId="7576A3FD" w14:textId="77777777" w:rsidR="002875CD" w:rsidRDefault="003A7FBC">
      <w:pPr>
        <w:spacing w:after="100"/>
      </w:pPr>
      <w:r>
        <w:t>Setting up for Python learning</w:t>
      </w:r>
    </w:p>
    <w:p w14:paraId="637E2874" w14:textId="77777777" w:rsidR="002875CD" w:rsidRDefault="003A7FBC">
      <w:r>
        <w:t>On the first day, the training set out what we would cover in NC(V) Level 2 programming. We went through the course guide and linked the topics to class work and assessment. We also looked at how to break a problem into small steps before writing code.</w:t>
      </w:r>
    </w:p>
    <w:p w14:paraId="79E2DA9B" w14:textId="77777777" w:rsidR="002875CD" w:rsidRDefault="003A7FBC">
      <w:r>
        <w:t>A key part of the day was learning how Git and GitHub keep a record of changes. We worked with a shared project, learned about folders for each task and used commands to save and send our work. This showed me why clear file names and regular uploads matter.</w:t>
      </w:r>
    </w:p>
    <w:p w14:paraId="0EE95ECD" w14:textId="77777777" w:rsidR="002875CD" w:rsidRDefault="003A7FBC">
      <w:r>
        <w:t>We then used Scratch and Thonny to explore simple programs. In Python, we wrote a welcome message with print statements and checked how errors appear. I took away a useful teaching idea: start with a visual example, then show the same steps in Python.</w:t>
      </w:r>
    </w:p>
    <w:p w14:paraId="29E6A6EE" w14:textId="77777777" w:rsidR="002875CD" w:rsidRDefault="003A7FBC">
      <w:pPr>
        <w:spacing w:before="280" w:after="60"/>
      </w:pPr>
      <w:r>
        <w:rPr>
          <w:b/>
          <w:color w:val="1C456E"/>
          <w:sz w:val="24"/>
        </w:rPr>
        <w:t>Day 2 | Tuesday, 20 October 2026</w:t>
      </w:r>
    </w:p>
    <w:p w14:paraId="109EC4BE" w14:textId="77777777" w:rsidR="002875CD" w:rsidRDefault="003A7FBC">
      <w:pPr>
        <w:spacing w:after="100"/>
      </w:pPr>
      <w:r>
        <w:t>Turning ideas into program plans</w:t>
      </w:r>
    </w:p>
    <w:p w14:paraId="35EE5D0E" w14:textId="77777777" w:rsidR="002875CD" w:rsidRDefault="003A7FBC">
      <w:r>
        <w:t>The focus on Tuesday was planning a program before typing code. We used Polya’s method and the Program Development Life Cycle to work from a problem to a tested answer. This helped me see the value of asking what a program must do before choosing commands.</w:t>
      </w:r>
    </w:p>
    <w:p w14:paraId="1474A620" w14:textId="77777777" w:rsidR="002875CD" w:rsidRDefault="003A7FBC">
      <w:r>
        <w:t>We drew IPO charts and flowcharts, then wrote steps in the right order. We also traced examples to check whether each step would give the expected result. The practice made it clear that a small error in the plan can lead to the wrong output.</w:t>
      </w:r>
    </w:p>
    <w:p w14:paraId="5A15CA67" w14:textId="77777777" w:rsidR="002875CD" w:rsidRDefault="003A7FBC">
      <w:r>
        <w:t>After planning, we moved to simple Python tasks with variables, input and output. I can use these steps in class to help learners who rush into coding. A clear plan gives them a way to check their work and explain their answers.</w:t>
      </w:r>
    </w:p>
    <w:p w14:paraId="1102B4C7" w14:textId="77777777" w:rsidR="002875CD" w:rsidRDefault="003A7FBC">
      <w:r>
        <w:br w:type="page"/>
      </w:r>
    </w:p>
    <w:p w14:paraId="2FDDE43A" w14:textId="77777777" w:rsidR="002875CD" w:rsidRDefault="003A7FBC">
      <w:pPr>
        <w:spacing w:before="280" w:after="60"/>
      </w:pPr>
      <w:r>
        <w:rPr>
          <w:b/>
          <w:color w:val="1C456E"/>
          <w:sz w:val="24"/>
        </w:rPr>
        <w:lastRenderedPageBreak/>
        <w:t>Day 3 | Wednesday, 21 October 2026</w:t>
      </w:r>
    </w:p>
    <w:p w14:paraId="6E8945CE" w14:textId="77777777" w:rsidR="002875CD" w:rsidRDefault="003A7FBC">
      <w:pPr>
        <w:spacing w:after="100"/>
      </w:pPr>
      <w:r>
        <w:t>Working with data and calculations</w:t>
      </w:r>
    </w:p>
    <w:p w14:paraId="2347EDA5" w14:textId="77777777" w:rsidR="002875CD" w:rsidRDefault="003A7FBC">
      <w:r>
        <w:t>Wednesday gave us more time to write and test Python programs in Thonny. We worked with whole numbers, decimal numbers, text and True or False values. We also learned how variables store values and how Python follows the order of maths operations.</w:t>
      </w:r>
    </w:p>
    <w:p w14:paraId="19748585" w14:textId="77777777" w:rsidR="002875CD" w:rsidRDefault="003A7FBC">
      <w:r>
        <w:t>We practised using input to collect values and changing text into numbers before doing calculations. Our tasks included finding an area, working out average marks and showing answers to two decimal places. We also used strings and basic checks on input.</w:t>
      </w:r>
    </w:p>
    <w:p w14:paraId="26330A19" w14:textId="77777777" w:rsidR="002875CD" w:rsidRDefault="003A7FBC">
      <w:r>
        <w:t>In the afternoon, we used the math module in a hypotenuse task and recorded test results. We then prepared a learner practical task and its marking memo. This day helped me link code, testing and fair marking in one lesson.</w:t>
      </w:r>
    </w:p>
    <w:p w14:paraId="0F171F33" w14:textId="77777777" w:rsidR="002875CD" w:rsidRDefault="003A7FBC">
      <w:pPr>
        <w:spacing w:before="280" w:after="60"/>
      </w:pPr>
      <w:r>
        <w:rPr>
          <w:b/>
          <w:color w:val="1C456E"/>
          <w:sz w:val="24"/>
        </w:rPr>
        <w:t>Day 4 | Thursday, 22 October 2026</w:t>
      </w:r>
    </w:p>
    <w:p w14:paraId="0514B143" w14:textId="77777777" w:rsidR="002875CD" w:rsidRDefault="003A7FBC">
      <w:pPr>
        <w:spacing w:after="100"/>
      </w:pPr>
      <w:r>
        <w:t>Making choices and repeating steps</w:t>
      </w:r>
    </w:p>
    <w:p w14:paraId="05E100A1" w14:textId="77777777" w:rsidR="002875CD" w:rsidRDefault="003A7FBC">
      <w:r>
        <w:t>On Thursday, we learned how Python makes decisions. We compared values with operators and used if, elif and else to select the right message. The mark classifier task was a good example because each mark had to fall in the correct range.</w:t>
      </w:r>
    </w:p>
    <w:p w14:paraId="23E1D730" w14:textId="77777777" w:rsidR="002875CD" w:rsidRDefault="003A7FBC">
      <w:r>
        <w:t>We also worked with while loops and for loops. We traced how a counter changes and how a total grows each time a loop runs. The tasks included checking valid marks, finding an average and using range to repeat a calculation.</w:t>
      </w:r>
    </w:p>
    <w:p w14:paraId="2A0916D8" w14:textId="77777777" w:rsidR="002875CD" w:rsidRDefault="003A7FBC">
      <w:r>
        <w:t>The practice reminded me to test the first and last values in every range. I also saw how trace tables can help learners find a mistake instead of changing code at random.</w:t>
      </w:r>
    </w:p>
    <w:p w14:paraId="39BE1E1B" w14:textId="77777777" w:rsidR="002875CD" w:rsidRDefault="003A7FBC">
      <w:r>
        <w:br w:type="page"/>
      </w:r>
    </w:p>
    <w:p w14:paraId="4D95D025" w14:textId="77777777" w:rsidR="002875CD" w:rsidRDefault="003A7FBC">
      <w:pPr>
        <w:spacing w:before="280" w:after="60"/>
      </w:pPr>
      <w:r>
        <w:rPr>
          <w:b/>
          <w:color w:val="1C456E"/>
          <w:sz w:val="24"/>
        </w:rPr>
        <w:lastRenderedPageBreak/>
        <w:t>Day 5 | Friday, 23 October 2026</w:t>
      </w:r>
    </w:p>
    <w:p w14:paraId="075EE939" w14:textId="77777777" w:rsidR="002875CD" w:rsidRDefault="003A7FBC">
      <w:pPr>
        <w:spacing w:after="100"/>
      </w:pPr>
      <w:r>
        <w:t>Building and checking a full program</w:t>
      </w:r>
    </w:p>
    <w:p w14:paraId="5F25D1A6" w14:textId="77777777" w:rsidR="002875CD" w:rsidRDefault="003A7FBC">
      <w:r>
        <w:t>The last day brought several ideas together. We learned how to define and call functions, pass values to them and return an answer. We also used lists to store several marks and work with the values as a group.</w:t>
      </w:r>
    </w:p>
    <w:p w14:paraId="48E8B202" w14:textId="77777777" w:rsidR="002875CD" w:rsidRDefault="003A7FBC">
      <w:r>
        <w:t>We planned a learner-mark program that could capture marks and show useful results. Working on smaller functions made the task easier to follow. We tested the program with different inputs and checked whether the results matched our plan.</w:t>
      </w:r>
    </w:p>
    <w:p w14:paraId="2201D55D" w14:textId="77777777" w:rsidR="002875CD" w:rsidRDefault="003A7FBC">
      <w:r>
        <w:t>We ended with debugging. We looked for syntax, runtime and logic errors, then fixed and tested the code again. The week gave me practical examples I can adapt for my own NC(V) Level 2 lessons, from the first flowchart to a complete Python task.</w:t>
      </w:r>
    </w:p>
    <w:sectPr w:rsidR="002875CD" w:rsidSect="00034616">
      <w:footerReference w:type="default" r:id="rId8"/>
      <w:pgSz w:w="12240" w:h="15840"/>
      <w:pgMar w:top="1080" w:right="1800" w:bottom="100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9FADF" w14:textId="77777777" w:rsidR="003A7FBC" w:rsidRDefault="003A7FBC">
      <w:pPr>
        <w:spacing w:after="0" w:line="240" w:lineRule="auto"/>
      </w:pPr>
      <w:r>
        <w:separator/>
      </w:r>
    </w:p>
  </w:endnote>
  <w:endnote w:type="continuationSeparator" w:id="0">
    <w:p w14:paraId="15ACA98A" w14:textId="77777777" w:rsidR="003A7FBC" w:rsidRDefault="003A7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FFC9C" w14:textId="77777777" w:rsidR="002875CD" w:rsidRDefault="003A7FBC">
    <w:pPr>
      <w:pStyle w:val="Footer"/>
      <w:jc w:val="center"/>
    </w:pPr>
    <w:r>
      <w:rPr>
        <w:sz w:val="18"/>
      </w:rPr>
      <w:t>TUT Technical Programming SLP |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57182" w14:textId="77777777" w:rsidR="003A7FBC" w:rsidRDefault="003A7FBC">
      <w:pPr>
        <w:spacing w:after="0" w:line="240" w:lineRule="auto"/>
      </w:pPr>
      <w:r>
        <w:separator/>
      </w:r>
    </w:p>
  </w:footnote>
  <w:footnote w:type="continuationSeparator" w:id="0">
    <w:p w14:paraId="12A0C402" w14:textId="77777777" w:rsidR="003A7FBC" w:rsidRDefault="003A7F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0638215">
    <w:abstractNumId w:val="8"/>
  </w:num>
  <w:num w:numId="2" w16cid:durableId="1592465197">
    <w:abstractNumId w:val="6"/>
  </w:num>
  <w:num w:numId="3" w16cid:durableId="1768228825">
    <w:abstractNumId w:val="5"/>
  </w:num>
  <w:num w:numId="4" w16cid:durableId="43137614">
    <w:abstractNumId w:val="4"/>
  </w:num>
  <w:num w:numId="5" w16cid:durableId="559487359">
    <w:abstractNumId w:val="7"/>
  </w:num>
  <w:num w:numId="6" w16cid:durableId="628321545">
    <w:abstractNumId w:val="3"/>
  </w:num>
  <w:num w:numId="7" w16cid:durableId="1972320862">
    <w:abstractNumId w:val="2"/>
  </w:num>
  <w:num w:numId="8" w16cid:durableId="648363382">
    <w:abstractNumId w:val="1"/>
  </w:num>
  <w:num w:numId="9" w16cid:durableId="1681741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75CD"/>
    <w:rsid w:val="0029639D"/>
    <w:rsid w:val="00326F90"/>
    <w:rsid w:val="003A7FBC"/>
    <w:rsid w:val="00611CA6"/>
    <w:rsid w:val="00824F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46AC7"/>
  <w14:defaultImageDpi w14:val="300"/>
  <w15:docId w15:val="{6A013ED7-B2D6-4E8C-A6E4-64574C423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Malinga</dc:creator>
  <cp:keywords/>
  <dc:description>generated by python-docx</dc:description>
  <cp:lastModifiedBy>Mosima Dorothy Raphatelo</cp:lastModifiedBy>
  <cp:revision>2</cp:revision>
  <dcterms:created xsi:type="dcterms:W3CDTF">2026-10-23T07:34:00Z</dcterms:created>
  <dcterms:modified xsi:type="dcterms:W3CDTF">2026-10-23T07:34:00Z</dcterms:modified>
  <cp:category/>
</cp:coreProperties>
</file>